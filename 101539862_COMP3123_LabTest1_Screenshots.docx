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311A" w14:textId="77777777" w:rsidR="005B2713" w:rsidRDefault="00000000">
      <w:pPr>
        <w:pStyle w:val="Title"/>
      </w:pPr>
      <w:r>
        <w:t>COMP3123 Lab Test 1 - Output Screenshots</w:t>
      </w:r>
    </w:p>
    <w:p w14:paraId="3802554A" w14:textId="77777777" w:rsidR="00980001" w:rsidRDefault="00000000">
      <w:pPr>
        <w:rPr>
          <w:rFonts w:eastAsia="맑은 고딕"/>
          <w:lang w:eastAsia="ko-KR"/>
        </w:rPr>
      </w:pPr>
      <w:r>
        <w:t>Junyong Choi (101539862)</w:t>
      </w:r>
    </w:p>
    <w:p w14:paraId="0A848B50" w14:textId="04071DA6" w:rsidR="005B2713" w:rsidRPr="00980001" w:rsidRDefault="00980001">
      <w:pPr>
        <w:rPr>
          <w:rFonts w:eastAsia="맑은 고딕"/>
          <w:lang w:eastAsia="ko-KR"/>
        </w:rPr>
      </w:pPr>
      <w:hyperlink r:id="rId8" w:history="1">
        <w:r w:rsidRPr="00BC4CDE">
          <w:rPr>
            <w:rStyle w:val="Hyperlink"/>
          </w:rPr>
          <w:t>https://github.com/Junyong0619/101539862_comp3123_labte</w:t>
        </w:r>
        <w:r w:rsidRPr="00BC4CDE">
          <w:rPr>
            <w:rStyle w:val="Hyperlink"/>
          </w:rPr>
          <w:t>s</w:t>
        </w:r>
        <w:r w:rsidRPr="00BC4CDE">
          <w:rPr>
            <w:rStyle w:val="Hyperlink"/>
          </w:rPr>
          <w:t>t1</w:t>
        </w:r>
      </w:hyperlink>
      <w:r w:rsidR="00000000">
        <w:br/>
        <w:t>Date: October 8, 2026</w:t>
      </w:r>
    </w:p>
    <w:p w14:paraId="19E13FE0" w14:textId="4BB9AC2B" w:rsidR="005B2713" w:rsidRPr="00980001" w:rsidRDefault="00000000">
      <w:pPr>
        <w:pStyle w:val="Heading1"/>
        <w:rPr>
          <w:rFonts w:eastAsia="맑은 고딕" w:hint="eastAsia"/>
          <w:lang w:eastAsia="ko-KR"/>
        </w:rPr>
      </w:pPr>
      <w:r>
        <w:t>Question 1</w:t>
      </w:r>
    </w:p>
    <w:p w14:paraId="715C369C" w14:textId="77777777" w:rsidR="005B2713" w:rsidRDefault="00000000">
      <w:r>
        <w:t>File: q1/lowerCaseWords.js</w:t>
      </w:r>
    </w:p>
    <w:p w14:paraId="79A7EE63" w14:textId="77777777" w:rsidR="005B2713" w:rsidRDefault="00000000">
      <w:r>
        <w:rPr>
          <w:noProof/>
        </w:rPr>
        <w:drawing>
          <wp:inline distT="0" distB="0" distL="0" distR="0" wp14:anchorId="171E7D6B" wp14:editId="07BE2DD1">
            <wp:extent cx="5486400" cy="691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4593" w14:textId="41F1C7F7" w:rsidR="005B2713" w:rsidRPr="003B16DD" w:rsidRDefault="00000000">
      <w:pPr>
        <w:pStyle w:val="Heading1"/>
        <w:rPr>
          <w:rFonts w:eastAsia="맑은 고딕" w:hint="eastAsia"/>
          <w:lang w:eastAsia="ko-KR"/>
        </w:rPr>
      </w:pPr>
      <w:r>
        <w:t>Question 2</w:t>
      </w:r>
    </w:p>
    <w:p w14:paraId="2686EAC0" w14:textId="77777777" w:rsidR="005B2713" w:rsidRDefault="00000000">
      <w:r>
        <w:t>File: q2/promises.js</w:t>
      </w:r>
    </w:p>
    <w:p w14:paraId="20E89321" w14:textId="77777777" w:rsidR="005B2713" w:rsidRDefault="00000000">
      <w:r>
        <w:rPr>
          <w:noProof/>
        </w:rPr>
        <w:drawing>
          <wp:inline distT="0" distB="0" distL="0" distR="0" wp14:anchorId="25F06A64" wp14:editId="132E5267">
            <wp:extent cx="5486400" cy="7365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287D" w14:textId="6DB92EC2" w:rsidR="005B2713" w:rsidRPr="00A92293" w:rsidRDefault="00000000">
      <w:pPr>
        <w:pStyle w:val="Heading1"/>
        <w:rPr>
          <w:rFonts w:eastAsia="맑은 고딕" w:hint="eastAsia"/>
          <w:lang w:eastAsia="ko-KR"/>
        </w:rPr>
      </w:pPr>
      <w:r>
        <w:t>Question 3</w:t>
      </w:r>
      <w:r w:rsidR="00A92293">
        <w:rPr>
          <w:rFonts w:eastAsia="맑은 고딕" w:hint="eastAsia"/>
          <w:lang w:eastAsia="ko-KR"/>
        </w:rPr>
        <w:t>-1</w:t>
      </w:r>
    </w:p>
    <w:p w14:paraId="4B5B1289" w14:textId="77777777" w:rsidR="005B2713" w:rsidRDefault="00000000">
      <w:r>
        <w:t>File: q3/add.js</w:t>
      </w:r>
    </w:p>
    <w:p w14:paraId="7FE2E469" w14:textId="77777777" w:rsidR="005B2713" w:rsidRDefault="00000000">
      <w:r>
        <w:rPr>
          <w:noProof/>
        </w:rPr>
        <w:drawing>
          <wp:inline distT="0" distB="0" distL="0" distR="0" wp14:anchorId="731BE540" wp14:editId="1036AC0F">
            <wp:extent cx="5486400" cy="2088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add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9DC2" w14:textId="6F17F84D" w:rsidR="005B2713" w:rsidRPr="00837677" w:rsidRDefault="00000000">
      <w:pPr>
        <w:pStyle w:val="Heading1"/>
        <w:rPr>
          <w:rFonts w:eastAsia="맑은 고딕" w:hint="eastAsia"/>
          <w:lang w:eastAsia="ko-KR"/>
        </w:rPr>
      </w:pPr>
      <w:r>
        <w:lastRenderedPageBreak/>
        <w:t>Question 3</w:t>
      </w:r>
      <w:r w:rsidR="00837677">
        <w:rPr>
          <w:rFonts w:eastAsia="맑은 고딕" w:hint="eastAsia"/>
          <w:lang w:eastAsia="ko-KR"/>
        </w:rPr>
        <w:t>-2</w:t>
      </w:r>
    </w:p>
    <w:p w14:paraId="41EE0101" w14:textId="77777777" w:rsidR="005B2713" w:rsidRDefault="00000000">
      <w:r>
        <w:t>File: q3/remove.js</w:t>
      </w:r>
    </w:p>
    <w:p w14:paraId="62A961EC" w14:textId="77777777" w:rsidR="005B2713" w:rsidRDefault="00000000">
      <w:r>
        <w:rPr>
          <w:noProof/>
        </w:rPr>
        <w:drawing>
          <wp:inline distT="0" distB="0" distL="0" distR="0" wp14:anchorId="1C736CD4" wp14:editId="1322CF65">
            <wp:extent cx="5486400" cy="2050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remove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7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20F4" w14:textId="77777777" w:rsidR="00B2154B" w:rsidRDefault="00B2154B" w:rsidP="00980001">
      <w:pPr>
        <w:spacing w:after="0" w:line="240" w:lineRule="auto"/>
      </w:pPr>
      <w:r>
        <w:separator/>
      </w:r>
    </w:p>
  </w:endnote>
  <w:endnote w:type="continuationSeparator" w:id="0">
    <w:p w14:paraId="1E854D26" w14:textId="77777777" w:rsidR="00B2154B" w:rsidRDefault="00B2154B" w:rsidP="00980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28EF8" w14:textId="77777777" w:rsidR="00B2154B" w:rsidRDefault="00B2154B" w:rsidP="00980001">
      <w:pPr>
        <w:spacing w:after="0" w:line="240" w:lineRule="auto"/>
      </w:pPr>
      <w:r>
        <w:separator/>
      </w:r>
    </w:p>
  </w:footnote>
  <w:footnote w:type="continuationSeparator" w:id="0">
    <w:p w14:paraId="54AF98DC" w14:textId="77777777" w:rsidR="00B2154B" w:rsidRDefault="00B2154B" w:rsidP="00980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970687">
    <w:abstractNumId w:val="8"/>
  </w:num>
  <w:num w:numId="2" w16cid:durableId="143855834">
    <w:abstractNumId w:val="6"/>
  </w:num>
  <w:num w:numId="3" w16cid:durableId="956303048">
    <w:abstractNumId w:val="5"/>
  </w:num>
  <w:num w:numId="4" w16cid:durableId="187569108">
    <w:abstractNumId w:val="4"/>
  </w:num>
  <w:num w:numId="5" w16cid:durableId="873268817">
    <w:abstractNumId w:val="7"/>
  </w:num>
  <w:num w:numId="6" w16cid:durableId="205683286">
    <w:abstractNumId w:val="3"/>
  </w:num>
  <w:num w:numId="7" w16cid:durableId="1416978978">
    <w:abstractNumId w:val="2"/>
  </w:num>
  <w:num w:numId="8" w16cid:durableId="43451779">
    <w:abstractNumId w:val="1"/>
  </w:num>
  <w:num w:numId="9" w16cid:durableId="111339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DC"/>
    <w:rsid w:val="00034616"/>
    <w:rsid w:val="0006063C"/>
    <w:rsid w:val="0015074B"/>
    <w:rsid w:val="001E4C68"/>
    <w:rsid w:val="0029639D"/>
    <w:rsid w:val="002A1AC5"/>
    <w:rsid w:val="002D2087"/>
    <w:rsid w:val="00326F90"/>
    <w:rsid w:val="003B16DD"/>
    <w:rsid w:val="005B2713"/>
    <w:rsid w:val="00837677"/>
    <w:rsid w:val="00980001"/>
    <w:rsid w:val="00A92293"/>
    <w:rsid w:val="00AA1D8D"/>
    <w:rsid w:val="00B2154B"/>
    <w:rsid w:val="00B47730"/>
    <w:rsid w:val="00C25E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46752E"/>
  <w14:defaultImageDpi w14:val="300"/>
  <w15:docId w15:val="{3BF2884C-086E-450A-BCDD-C31AAC3E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800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0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0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nyong0619/101539862_comp3123_labtest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Junyong Choi</cp:lastModifiedBy>
  <cp:revision>9</cp:revision>
  <dcterms:created xsi:type="dcterms:W3CDTF">2013-12-23T23:15:00Z</dcterms:created>
  <dcterms:modified xsi:type="dcterms:W3CDTF">2026-10-08T20:38:00Z</dcterms:modified>
  <cp:category/>
</cp:coreProperties>
</file>